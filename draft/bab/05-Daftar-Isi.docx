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DAFTAR ISI</w:t>
      </w:r>
    </w:p>
    <w:p>
      <w:pPr>
        <w:spacing w:after="0"/>
        <w:jc w:val="center"/>
      </w:pPr>
      <w:r>
        <w:rPr>
          <w:b w:val="0"/>
          <w:i w:val="0"/>
          <w:sz w:val="24"/>
        </w:rPr>
      </w:r>
    </w:p>
    <w:p>
      <w:r>
        <w:fldChar w:fldCharType="begin"/>
        <w:instrText xml:space="preserve">TOC \o "1-3" \h \z \u</w:instrText>
        <w:fldChar w:fldCharType="separate"/>
        <w:t xml:space="preserve"> </w:t>
        <w:fldChar w:fldCharType="end"/>
      </w:r>
    </w:p>
    <w:sectPr w:rsidR="00FC693F" w:rsidRPr="0006063C" w:rsidSect="00034616">
      <w:footerReference w:type="default" r:id="rId9"/>
      <w:pgSz w:w="11906" w:h="16838"/>
      <w:pgMar w:top="1701" w:right="1701" w:bottom="1701" w:left="2268" w:header="720" w:footer="720" w:gutter="0"/>
      <w:cols w:space="720"/>
      <w:docGrid w:linePitch="360"/>
      <w:pgNumType w:fmt="lowerRoman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  <w:jc w:val="center"/>
    </w:pPr>
    <w:rPr>
      <w:rFonts w:ascii="Times New Roman" w:hAnsi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
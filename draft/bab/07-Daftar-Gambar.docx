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GAMBAR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r>
        <w:fldChar w:fldCharType="begin"/>
        <w:instrText xml:space="preserve">TOC \h \z \c "Gambar"</w:instrText>
        <w:fldChar w:fldCharType="separate"/>
        <w:t xml:space="preserve"> </w:t>
        <w:fldChar w:fldCharType="end"/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
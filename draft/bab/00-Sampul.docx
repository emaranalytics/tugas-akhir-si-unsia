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32"/>
        </w:rPr>
        <w:t>TUGAS AKHIR</w:t>
      </w:r>
    </w:p>
    <w:p>
      <w:pPr>
        <w:spacing w:after="0"/>
        <w:jc w:val="center"/>
      </w:pPr>
      <w:r>
        <w:rPr>
          <w:b w:val="0"/>
          <w:i w:val="0"/>
          <w:sz w:val="32"/>
        </w:rPr>
      </w:r>
    </w:p>
    <w:p>
      <w:pPr>
        <w:spacing w:after="0"/>
        <w:jc w:val="center"/>
      </w:pPr>
      <w:r>
        <w:rPr>
          <w:b/>
          <w:i w:val="0"/>
          <w:sz w:val="32"/>
        </w:rPr>
        <w:t>IMPLEMENTASI DAN EVALUASI TOOL REGISTRY UNTUK</w:t>
      </w:r>
    </w:p>
    <w:p>
      <w:pPr>
        <w:spacing w:after="0"/>
        <w:jc w:val="center"/>
      </w:pPr>
      <w:r>
        <w:rPr>
          <w:b/>
          <w:i w:val="0"/>
          <w:sz w:val="32"/>
        </w:rPr>
        <w:t>SKALABILITAS AI AGENT MULTI-MODUL PADA PLATFORM</w:t>
      </w:r>
    </w:p>
    <w:p>
      <w:pPr>
        <w:spacing w:after="0"/>
        <w:jc w:val="center"/>
      </w:pPr>
      <w:r>
        <w:rPr>
          <w:b/>
          <w:i w:val="0"/>
          <w:sz w:val="32"/>
        </w:rPr>
        <w:t>ERP RESTORAN ZERLO.ID</w:t>
      </w:r>
    </w:p>
    <w:p>
      <w:pPr>
        <w:spacing w:after="0"/>
        <w:jc w:val="center"/>
      </w:pPr>
      <w:r>
        <w:rPr>
          <w:b w:val="0"/>
          <w:i w:val="0"/>
          <w:sz w:val="24"/>
        </w:rPr>
      </w:r>
    </w:p>
    <w:p>
      <w:pPr>
        <w:spacing w:after="0"/>
        <w:jc w:val="center"/>
      </w:pPr>
      <w:r>
        <w:rPr>
          <w:b w:val="0"/>
          <w:i w:val="0"/>
          <w:sz w:val="24"/>
        </w:rPr>
      </w:r>
    </w:p>
    <w:p>
      <w:pPr>
        <w:spacing w:after="0"/>
        <w:jc w:val="center"/>
      </w:pPr>
      <w:r>
        <w:rPr>
          <w:b w:val="0"/>
          <w:i w:val="0"/>
          <w:sz w:val="24"/>
        </w:rPr>
      </w:r>
    </w:p>
    <w:p>
      <w:pPr>
        <w:spacing w:after="0"/>
        <w:jc w:val="center"/>
      </w:pPr>
      <w:r>
        <w:rPr>
          <w:b w:val="0"/>
          <w:i w:val="0"/>
          <w:sz w:val="28"/>
        </w:rPr>
        <w:t>Sebagai Salah Satu Syarat untuk Memperoleh Gelar Sarjana Komputer pada</w:t>
      </w:r>
    </w:p>
    <w:p>
      <w:pPr>
        <w:spacing w:after="0"/>
        <w:jc w:val="center"/>
      </w:pPr>
      <w:r>
        <w:rPr>
          <w:b w:val="0"/>
          <w:i w:val="0"/>
          <w:sz w:val="28"/>
        </w:rPr>
        <w:t>Program Studi Sistem Informasi</w:t>
      </w:r>
    </w:p>
    <w:p>
      <w:pPr>
        <w:spacing w:after="0"/>
        <w:jc w:val="center"/>
      </w:pPr>
      <w:r>
        <w:rPr>
          <w:b w:val="0"/>
          <w:i w:val="0"/>
          <w:sz w:val="24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60000" cy="12629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2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 w:val="0"/>
          <w:sz w:val="24"/>
        </w:rPr>
      </w:r>
    </w:p>
    <w:p>
      <w:pPr>
        <w:spacing w:after="0"/>
        <w:jc w:val="center"/>
      </w:pPr>
      <w:r>
        <w:rPr>
          <w:b/>
          <w:i w:val="0"/>
          <w:sz w:val="24"/>
        </w:rPr>
        <w:t>Oleh :</w:t>
      </w:r>
    </w:p>
    <w:p>
      <w:pPr>
        <w:spacing w:after="0"/>
        <w:jc w:val="center"/>
      </w:pPr>
      <w:r>
        <w:rPr>
          <w:b/>
          <w:i w:val="0"/>
          <w:sz w:val="24"/>
        </w:rPr>
        <w:t>220101010009, Muhammadridwan</w:t>
      </w:r>
    </w:p>
    <w:p>
      <w:pPr>
        <w:spacing w:after="0"/>
        <w:jc w:val="center"/>
      </w:pPr>
      <w:r>
        <w:rPr>
          <w:b w:val="0"/>
          <w:i w:val="0"/>
          <w:sz w:val="24"/>
        </w:rPr>
      </w:r>
    </w:p>
    <w:p>
      <w:pPr>
        <w:spacing w:after="0"/>
        <w:jc w:val="center"/>
      </w:pPr>
      <w:r>
        <w:rPr>
          <w:b w:val="0"/>
          <w:i w:val="0"/>
          <w:sz w:val="24"/>
        </w:rPr>
      </w:r>
    </w:p>
    <w:p>
      <w:pPr>
        <w:spacing w:after="0"/>
        <w:jc w:val="center"/>
      </w:pPr>
      <w:r>
        <w:rPr>
          <w:b/>
          <w:i w:val="0"/>
          <w:sz w:val="28"/>
        </w:rPr>
        <w:t>PROGRAM STUDI PJJ SISTEM INFORMASI</w:t>
      </w:r>
    </w:p>
    <w:p>
      <w:pPr>
        <w:spacing w:after="0"/>
        <w:jc w:val="center"/>
      </w:pPr>
      <w:r>
        <w:rPr>
          <w:b/>
          <w:i w:val="0"/>
          <w:sz w:val="28"/>
        </w:rPr>
        <w:t>UNIVERSITAS SIBER ASIA</w:t>
      </w:r>
    </w:p>
    <w:p>
      <w:pPr>
        <w:spacing w:after="0"/>
        <w:jc w:val="center"/>
      </w:pPr>
      <w:r>
        <w:rPr>
          <w:b/>
          <w:i w:val="0"/>
          <w:sz w:val="28"/>
        </w:rPr>
        <w:t>Juni 2026</w:t>
      </w:r>
    </w:p>
    <w:sectPr w:rsidR="00FC693F" w:rsidRPr="0006063C" w:rsidSect="00034616">
      <w:pgSz w:w="11906" w:h="16838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20" w:after="120"/>
      <w:jc w:val="center"/>
    </w:pPr>
    <w:rPr>
      <w:rFonts w:ascii="Times New Roman" w:hAnsi="Times New Roman"/>
      <w:b w:val="0"/>
      <w:bCs/>
      <w:i w:val="0"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
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KATA PENGANTAR</w:t>
      </w:r>
    </w:p>
    <w:p>
      <w:pPr>
        <w:spacing w:after="0"/>
        <w:jc w:val="center"/>
      </w:pPr>
      <w:r>
        <w:rPr>
          <w:b w:val="0"/>
          <w:i w:val="0"/>
          <w:sz w:val="24"/>
        </w:rPr>
      </w:r>
    </w:p>
    <w:p>
      <w:pPr>
        <w:ind w:firstLine="720"/>
        <w:jc w:val="both"/>
      </w:pPr>
      <w:r>
        <w:t>Puji syukur penulis panjatkan kepada Tuhan Yang Maha Esa, karena atas berkat dan rahmat-Nya penulis dapat menyelesaikan Tugas Akhir ini. Penulisan Tugas Akhir ini dilakukan dalam rangka memenuhi salah satu syarat untuk mencapai gelar Sarjana Komputer pada Program Studi Sistem Informasi Universitas Siber Asia.</w:t>
      </w:r>
    </w:p>
    <w:p>
      <w:pPr>
        <w:ind w:firstLine="720"/>
        <w:jc w:val="both"/>
      </w:pPr>
      <w:r>
        <w:t>Penulis menyadari bahwa tanpa bantuan dan bimbingan dari berbagai pihak, dari masa perkuliahan sampai pada penyusunan Tugas Akhir ini, sangatlah sulit bagi penulis untuk menyelesaikan Tugas Akhir ini. Oleh karena itu, penulis mengucapkan terima kasih kepada:</w:t>
      </w:r>
    </w:p>
    <w:p>
      <w:pPr>
        <w:pStyle w:val="ListNumber"/>
      </w:pPr>
      <w:r>
        <w:t>Ikhwani Saputra, S.Kom., M.Kom., selaku dosen pembimbing yang telah menyediakan waktu, tenaga, dan pikiran untuk mengarahkan penulis dalam penyusunan Tugas Akhir ini;</w:t>
      </w:r>
    </w:p>
    <w:p>
      <w:pPr>
        <w:pStyle w:val="ListNumber"/>
      </w:pPr>
      <w:r>
        <w:t>tim dan komunitas pengembang platform zerlo.id yang telah banyak membantu dalam penyediaan data dan lingkungan eksperimen;</w:t>
      </w:r>
    </w:p>
    <w:p>
      <w:pPr>
        <w:pStyle w:val="ListNumber"/>
      </w:pPr>
      <w:r>
        <w:t>orang tua dan keluarga penulis yang telah memberikan bantuan dukungan material dan moral; dan</w:t>
      </w:r>
    </w:p>
    <w:p>
      <w:pPr>
        <w:pStyle w:val="ListNumber"/>
      </w:pPr>
      <w:r>
        <w:t>sahabat yang telah banyak membantu penulis dalam menyelesaikan Tugas Akhir ini.</w:t>
      </w:r>
    </w:p>
    <w:p>
      <w:pPr>
        <w:ind w:firstLine="720"/>
        <w:jc w:val="both"/>
      </w:pPr>
      <w:r>
        <w:t>Akhir kata, penulis berharap Tuhan Yang Maha Esa berkenan membalas segala kebaikan semua pihak yang telah membantu. Semoga Tugas Akhir ini membawa manfaat bagi pengembangan ilmu.</w:t>
      </w:r>
    </w:p>
    <w:p>
      <w:pPr>
        <w:spacing w:after="0"/>
        <w:jc w:val="center"/>
      </w:pPr>
      <w:r>
        <w:rPr>
          <w:b w:val="0"/>
          <w:i w:val="0"/>
          <w:sz w:val="24"/>
        </w:rPr>
      </w:r>
    </w:p>
    <w:p>
      <w:pPr>
        <w:jc w:val="both"/>
      </w:pPr>
      <w:r>
        <w:t>Jakarta, Juni 2026</w:t>
      </w:r>
    </w:p>
    <w:p>
      <w:pPr>
        <w:jc w:val="both"/>
      </w:pPr>
      <w:r>
        <w:t>Penulis</w:t>
      </w:r>
    </w:p>
    <w:sectPr w:rsidR="00FC693F" w:rsidRPr="0006063C" w:rsidSect="00034616">
      <w:footerReference w:type="default" r:id="rId9"/>
      <w:pgSz w:w="11906" w:h="16838"/>
      <w:pgMar w:top="1701" w:right="1701" w:bottom="1701" w:left="2268" w:header="720" w:footer="720" w:gutter="0"/>
      <w:cols w:space="720"/>
      <w:docGrid w:linePitch="360"/>
      <w:pgNumType w:fmt="lowerRoman"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center"/>
      <w:outlineLvl w:val="0"/>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20" w:after="120"/>
      <w:jc w:val="center"/>
    </w:pPr>
    <w:rPr>
      <w:rFonts w:ascii="Times New Roman" w:hAnsi="Times New Roman"/>
      <w:b w:val="0"/>
      <w:bCs/>
      <w:i w:val="0"/>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
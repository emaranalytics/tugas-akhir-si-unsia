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TABEL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r>
        <w:fldChar w:fldCharType="begin"/>
        <w:instrText xml:space="preserve">TOC \h \z \c "Tabel"</w:instrText>
        <w:fldChar w:fldCharType="separate"/>
        <w:t xml:space="preserve"> </w:t>
        <w:fldChar w:fldCharType="end"/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
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HALAMAN PERNYATAAN ORISINALITAS</w:t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p>
      <w:pPr>
        <w:jc w:val="both"/>
      </w:pPr>
      <w:r>
        <w:t>Yang bertanda tangan di bawah ini:</w:t>
      </w:r>
    </w:p>
    <w:p>
      <w:r>
        <w:rPr>
          <w:b w:val="0"/>
        </w:rPr>
        <w:t>Nama</w:t>
      </w:r>
      <w:r>
        <w:tab/>
        <w:t xml:space="preserve">: </w:t>
      </w:r>
      <w:r>
        <w:t>Muhammadridwan</w:t>
      </w:r>
    </w:p>
    <w:p>
      <w:r>
        <w:rPr>
          <w:b w:val="0"/>
        </w:rPr>
        <w:t>NIM</w:t>
      </w:r>
      <w:r>
        <w:tab/>
        <w:t xml:space="preserve">: </w:t>
      </w:r>
      <w:r>
        <w:t>220101010009</w:t>
      </w:r>
    </w:p>
    <w:p>
      <w:r>
        <w:rPr>
          <w:b w:val="0"/>
        </w:rPr>
        <w:t>Judul Tugas Akhir</w:t>
      </w:r>
      <w:r>
        <w:tab/>
        <w:t xml:space="preserve">: </w:t>
      </w:r>
      <w:r>
        <w:t>IMPLEMENTASI DAN EVALUASI TOOL REGISTRY UNTUK SKALABILITAS AI AGENT MULTI-MODUL PADA PLATFORM ERP RESTORAN ZERLO.ID</w:t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p>
      <w:pPr>
        <w:ind w:firstLine="720"/>
        <w:jc w:val="both"/>
      </w:pPr>
      <w:r>
        <w:t>Menyatakan dengan sesungguhnya bahwa Tugas Akhir ini merupakan hasil penelitian, pemikiran, dan pemaparan asli penulis sendiri. Penulis tidak mencantumkan tanpa pengakuan bahan-bahan yang telah dipublikasikan sebelumnya atau ditulis oleh orang lain, atau sebagai bahan yang pernah diajukan untuk gelar atau ijazah pada Universitas Siber Asia atau Perguruan Tinggi lainnya.</w:t>
      </w:r>
    </w:p>
    <w:p>
      <w:pPr>
        <w:ind w:firstLine="720"/>
        <w:jc w:val="both"/>
      </w:pPr>
      <w:r>
        <w:t>Apabila di kemudian hari terdapat penyimpangan dan ketidakbenaran dalam pernyataan ini, maka penulis bersedia menerima sanksi akademik sesuai dengan peraturan yang berlaku di Universitas Siber Asia.</w:t>
      </w:r>
    </w:p>
    <w:p>
      <w:pPr>
        <w:jc w:val="both"/>
      </w:pPr>
      <w:r>
        <w:t>Demikian pernyataan ini penulis buat.</w:t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p>
      <w:pPr>
        <w:jc w:val="both"/>
      </w:pPr>
      <w:r>
        <w:t>Jakarta, ___/___/______</w:t>
      </w:r>
    </w:p>
    <w:p>
      <w:pPr>
        <w:jc w:val="both"/>
      </w:pPr>
      <w:r>
        <w:t>Yang membuat pernyataan,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(materai Rp10.000,-)</w:t>
      </w:r>
    </w:p>
    <w:p>
      <w:pPr>
        <w:spacing w:after="0"/>
        <w:jc w:val="center"/>
      </w:pPr>
      <w:r>
        <w:rPr>
          <w:b w:val="0"/>
          <w:i w:val="0"/>
          <w:sz w:val="24"/>
        </w:rPr>
      </w:r>
    </w:p>
    <w:p>
      <w:pPr>
        <w:jc w:val="both"/>
      </w:pPr>
      <w:r>
        <w:t>Muhammadridwan</w:t>
      </w:r>
    </w:p>
    <w:sectPr w:rsidR="00FC693F" w:rsidRPr="0006063C" w:rsidSect="00034616">
      <w:footerReference w:type="default" r:id="rId9"/>
      <w:pgSz w:w="11906" w:h="16838"/>
      <w:pgMar w:top="1701" w:right="1701" w:bottom="1701" w:left="2268" w:header="720" w:footer="720" w:gutter="0"/>
      <w:cols w:space="720"/>
      <w:docGrid w:linePitch="360"/>
      <w:pgNumType w:fmt="lowerRoman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jc w:val="center"/>
    </w:pPr>
    <w:rPr>
      <w:rFonts w:ascii="Times New Roman" w:hAnsi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
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PENGESAHAN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both"/>
      </w:pPr>
      <w:r>
        <w:t>Tugas Akhir ini diajukan oleh:</w:t>
      </w:r>
    </w:p>
    <w:p>
      <w:pPr>
        <w:ind w:left="567"/>
      </w:pPr>
      <w:r>
        <w:t>Nama</w:t>
      </w:r>
      <w:r>
        <w:tab/>
        <w:t xml:space="preserve">: </w:t>
      </w:r>
      <w:r>
        <w:t>Muhammadridwan</w:t>
      </w:r>
    </w:p>
    <w:p>
      <w:pPr>
        <w:ind w:left="567"/>
      </w:pPr>
      <w:r>
        <w:t>NIM</w:t>
      </w:r>
      <w:r>
        <w:tab/>
        <w:t xml:space="preserve">: </w:t>
      </w:r>
      <w:r>
        <w:t>220101010009</w:t>
      </w:r>
    </w:p>
    <w:p>
      <w:pPr>
        <w:ind w:left="567"/>
      </w:pPr>
      <w:r>
        <w:t>Program Studi</w:t>
      </w:r>
      <w:r>
        <w:tab/>
        <w:t xml:space="preserve">: </w:t>
      </w:r>
      <w:r>
        <w:t>Sistem Informasi</w:t>
      </w:r>
    </w:p>
    <w:p>
      <w:pPr>
        <w:ind w:left="567"/>
      </w:pPr>
      <w:r>
        <w:t>Judul Tugas Akhir</w:t>
      </w:r>
      <w:r>
        <w:tab/>
        <w:t xml:space="preserve">: </w:t>
      </w:r>
      <w:r>
        <w:t>IMPLEMENTASI DAN EVALUASI TOOL REGISTRY UNTUK SKALABILITAS AI AGENT MULTI-MODUL PADA PLATFORM ERP RESTORAN ZERLO.ID</w:t>
      </w:r>
    </w:p>
    <w:p>
      <w:pPr>
        <w:ind w:firstLine="720"/>
        <w:jc w:val="both"/>
      </w:pPr>
      <w:r>
        <w:t>Telah berhasil dipertahankan di hadapan Dewan Penguji dan diterima sebagai bagian persyaratan yang diperlukan untuk memperoleh gelar Sarjana Komputer pada Program Studi Sistem Informasi Universitas Siber Asia.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/>
        </w:trPr>
        <w:tc>
          <w:tcPr>
            <w:tcW w:type="dxa" w:w="3968"/>
          </w:tcPr>
          <w:p>
            <w:pPr>
              <w:jc w:val="center"/>
            </w:pPr>
            <w:r>
              <w:t>Ketua Sidang / Dosen Penguji I</w:t>
            </w:r>
          </w:p>
        </w:tc>
        <w:tc>
          <w:tcPr>
            <w:tcW w:type="dxa" w:w="3968"/>
          </w:tcPr>
          <w:p>
            <w:pPr>
              <w:jc w:val="center"/>
            </w:pPr>
            <w:r>
              <w:t>Dosen Penguji II</w:t>
            </w:r>
          </w:p>
        </w:tc>
      </w:tr>
      <w:tr>
        <w:trPr>
          <w:cantSplit/>
        </w:trPr>
        <w:tc>
          <w:tcPr>
            <w:tcW w:type="dxa" w:w="3968"/>
          </w:tcPr>
          <w:p>
            <w:pPr>
              <w:spacing w:before="720"/>
              <w:jc w:val="center"/>
            </w:pPr>
            <w:r>
              <w:t>…………………………</w:t>
            </w:r>
          </w:p>
        </w:tc>
        <w:tc>
          <w:tcPr>
            <w:tcW w:type="dxa" w:w="3968"/>
          </w:tcPr>
          <w:p>
            <w:pPr>
              <w:spacing w:before="720"/>
              <w:jc w:val="center"/>
            </w:pPr>
            <w:r>
              <w:t>…………………………</w:t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/>
        </w:trPr>
        <w:tc>
          <w:tcPr>
            <w:tcW w:type="dxa" w:w="3968"/>
          </w:tcPr>
          <w:p>
            <w:pPr>
              <w:jc w:val="center"/>
            </w:pPr>
            <w:r>
              <w:t>Dosen Pembimbing I</w:t>
            </w:r>
          </w:p>
        </w:tc>
        <w:tc>
          <w:tcPr>
            <w:tcW w:type="dxa" w:w="3968"/>
          </w:tcPr>
          <w:p>
            <w:pPr>
              <w:jc w:val="center"/>
            </w:pPr>
            <w:r>
              <w:t>Dosen Pembimbing II</w:t>
            </w:r>
          </w:p>
        </w:tc>
      </w:tr>
      <w:tr>
        <w:trPr>
          <w:cantSplit/>
        </w:trPr>
        <w:tc>
          <w:tcPr>
            <w:tcW w:type="dxa" w:w="3968"/>
          </w:tcPr>
          <w:p>
            <w:pPr>
              <w:spacing w:before="720"/>
              <w:jc w:val="center"/>
            </w:pPr>
            <w:r>
              <w:t>Ikhwani Saputra, S.Kom., M.Kom.</w:t>
            </w:r>
          </w:p>
        </w:tc>
        <w:tc>
          <w:tcPr>
            <w:tcW w:type="dxa" w:w="3968"/>
          </w:tcPr>
          <w:p>
            <w:pPr>
              <w:spacing w:before="720"/>
              <w:jc w:val="center"/>
            </w:pPr>
            <w:r>
              <w:t>…………………………</w:t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spacing w:after="720"/>
        <w:jc w:val="center"/>
      </w:pPr>
      <w:r>
        <w:rPr>
          <w:b w:val="0"/>
          <w:i w:val="0"/>
          <w:sz w:val="24"/>
        </w:rPr>
        <w:t>Ketua Program Studi</w:t>
      </w:r>
    </w:p>
    <w:p>
      <w:pPr>
        <w:spacing w:after="0"/>
        <w:jc w:val="center"/>
      </w:pPr>
      <w:r>
        <w:rPr>
          <w:b w:val="0"/>
          <w:i w:val="0"/>
          <w:sz w:val="24"/>
        </w:rPr>
        <w:t>…………………………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both"/>
      </w:pPr>
      <w:r>
        <w:t>Ditetapkan di : Jakarta</w:t>
      </w:r>
    </w:p>
    <w:p>
      <w:pPr>
        <w:jc w:val="both"/>
      </w:pPr>
      <w:r>
        <w:t>Tanggal         : _____/_____/202_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